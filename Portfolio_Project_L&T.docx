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F58E" w14:textId="77777777" w:rsidR="00294174" w:rsidRPr="003F4B8B" w:rsidRDefault="00294174" w:rsidP="00294174">
      <w:pPr>
        <w:pStyle w:val="Heading1"/>
        <w:jc w:val="center"/>
        <w:rPr>
          <w:color w:val="000000" w:themeColor="text1"/>
          <w:sz w:val="56"/>
          <w:szCs w:val="56"/>
        </w:rPr>
      </w:pPr>
      <w:r w:rsidRPr="003F4B8B">
        <w:rPr>
          <w:color w:val="000000" w:themeColor="text1"/>
          <w:sz w:val="56"/>
          <w:szCs w:val="56"/>
        </w:rPr>
        <w:t>Front-End UI/UX Mini Project</w:t>
      </w:r>
    </w:p>
    <w:p w14:paraId="1B7184B6" w14:textId="02758C43" w:rsidR="00294174" w:rsidRDefault="00294174" w:rsidP="00294174">
      <w:pPr>
        <w:pStyle w:val="Heading1"/>
        <w:jc w:val="center"/>
        <w:rPr>
          <w:color w:val="000000" w:themeColor="text1"/>
          <w:sz w:val="48"/>
          <w:szCs w:val="48"/>
        </w:rPr>
      </w:pPr>
      <w:r w:rsidRPr="003F4B8B">
        <w:rPr>
          <w:color w:val="000000" w:themeColor="text1"/>
        </w:rPr>
        <w:br/>
      </w:r>
      <w:r w:rsidRPr="003F4B8B">
        <w:rPr>
          <w:color w:val="000000" w:themeColor="text1"/>
          <w:sz w:val="48"/>
          <w:szCs w:val="48"/>
        </w:rPr>
        <w:t>Personal Portfolio Website</w:t>
      </w:r>
    </w:p>
    <w:p w14:paraId="13170DED" w14:textId="478CBD1D" w:rsidR="001C2B01" w:rsidRPr="004A1A4B" w:rsidRDefault="001C2B01" w:rsidP="004A1A4B">
      <w:pPr>
        <w:jc w:val="center"/>
        <w:rPr>
          <w:rFonts w:asciiTheme="majorHAnsi" w:hAnsiTheme="majorHAnsi" w:cstheme="majorHAnsi"/>
          <w:sz w:val="48"/>
          <w:szCs w:val="48"/>
        </w:rPr>
      </w:pPr>
    </w:p>
    <w:p w14:paraId="6C9B5A26" w14:textId="77777777" w:rsidR="00070583" w:rsidRDefault="00070583">
      <w:pPr>
        <w:pStyle w:val="Heading1"/>
        <w:rPr>
          <w:color w:val="000000" w:themeColor="text1"/>
        </w:rPr>
      </w:pPr>
    </w:p>
    <w:p w14:paraId="548FD3D2" w14:textId="77777777" w:rsidR="00070583" w:rsidRDefault="00070583" w:rsidP="00070583"/>
    <w:p w14:paraId="10054D69" w14:textId="77777777" w:rsidR="00070583" w:rsidRDefault="00070583" w:rsidP="00070583"/>
    <w:p w14:paraId="21A722E3" w14:textId="77777777" w:rsidR="00070583" w:rsidRDefault="00070583" w:rsidP="00070583"/>
    <w:p w14:paraId="1C5E916B" w14:textId="77777777" w:rsidR="00070583" w:rsidRDefault="00070583" w:rsidP="00070583"/>
    <w:p w14:paraId="013A906D" w14:textId="77777777" w:rsidR="00070583" w:rsidRDefault="00070583" w:rsidP="00070583"/>
    <w:p w14:paraId="68ACEF05" w14:textId="77777777" w:rsidR="00070583" w:rsidRDefault="00070583" w:rsidP="00070583"/>
    <w:p w14:paraId="241DB724" w14:textId="77777777" w:rsidR="00070583" w:rsidRDefault="00070583" w:rsidP="00070583"/>
    <w:p w14:paraId="5B810B19" w14:textId="4E64C363" w:rsidR="00294174" w:rsidRPr="003F4B8B" w:rsidRDefault="00294174" w:rsidP="001C2B01">
      <w:pPr>
        <w:pStyle w:val="Heading1"/>
        <w:jc w:val="right"/>
        <w:rPr>
          <w:color w:val="000000" w:themeColor="text1"/>
        </w:rPr>
      </w:pPr>
      <w:r w:rsidRPr="003F4B8B">
        <w:rPr>
          <w:color w:val="000000" w:themeColor="text1"/>
        </w:rPr>
        <w:t xml:space="preserve">Submitted </w:t>
      </w:r>
      <w:proofErr w:type="spellStart"/>
      <w:proofErr w:type="gramStart"/>
      <w:r w:rsidRPr="003F4B8B">
        <w:rPr>
          <w:color w:val="000000" w:themeColor="text1"/>
        </w:rPr>
        <w:t>By:</w:t>
      </w:r>
      <w:r w:rsidR="003F4B8B" w:rsidRPr="003F4B8B">
        <w:rPr>
          <w:b w:val="0"/>
          <w:bCs w:val="0"/>
          <w:color w:val="000000" w:themeColor="text1"/>
        </w:rPr>
        <w:t>K</w:t>
      </w:r>
      <w:proofErr w:type="spellEnd"/>
      <w:r w:rsidR="003F4B8B" w:rsidRPr="003F4B8B">
        <w:rPr>
          <w:b w:val="0"/>
          <w:bCs w:val="0"/>
          <w:color w:val="000000" w:themeColor="text1"/>
        </w:rPr>
        <w:t>.</w:t>
      </w:r>
      <w:proofErr w:type="gramEnd"/>
      <w:r w:rsidR="003F4B8B" w:rsidRPr="003F4B8B">
        <w:rPr>
          <w:b w:val="0"/>
          <w:bCs w:val="0"/>
          <w:color w:val="000000" w:themeColor="text1"/>
        </w:rPr>
        <w:t xml:space="preserve"> V</w:t>
      </w:r>
      <w:r w:rsidRPr="003F4B8B">
        <w:rPr>
          <w:b w:val="0"/>
          <w:bCs w:val="0"/>
          <w:color w:val="000000" w:themeColor="text1"/>
        </w:rPr>
        <w:t>iswakowsik – 2462374</w:t>
      </w:r>
    </w:p>
    <w:p w14:paraId="0B810AD6" w14:textId="444400A5" w:rsidR="00294174" w:rsidRPr="003F4B8B" w:rsidRDefault="00294174" w:rsidP="001C2B01">
      <w:pPr>
        <w:jc w:val="right"/>
        <w:rPr>
          <w:rFonts w:asciiTheme="majorHAnsi" w:eastAsiaTheme="majorEastAsia" w:hAnsiTheme="majorHAnsi" w:cstheme="majorBidi"/>
          <w:color w:val="000000" w:themeColor="text1"/>
          <w:sz w:val="28"/>
          <w:szCs w:val="28"/>
        </w:rPr>
      </w:pPr>
      <w:r w:rsidRPr="003F4B8B">
        <w:rPr>
          <w:rFonts w:asciiTheme="majorHAnsi" w:eastAsiaTheme="majorEastAsia" w:hAnsiTheme="majorHAnsi" w:cstheme="majorBidi"/>
          <w:color w:val="000000" w:themeColor="text1"/>
          <w:sz w:val="28"/>
          <w:szCs w:val="28"/>
        </w:rPr>
        <w:t xml:space="preserve">                                 Shreya Joseph Elizabeth – 2462364</w:t>
      </w:r>
    </w:p>
    <w:p w14:paraId="6B1D7E7D" w14:textId="11D8FFA7" w:rsidR="00294174" w:rsidRPr="003F4B8B" w:rsidRDefault="001C2B01" w:rsidP="001C2B01">
      <w:pPr>
        <w:pStyle w:val="NoSpacing"/>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sidR="003F4B8B" w:rsidRPr="003F4B8B">
        <w:rPr>
          <w:rFonts w:asciiTheme="majorHAnsi" w:eastAsiaTheme="majorEastAsia" w:hAnsiTheme="majorHAnsi" w:cstheme="majorBidi"/>
          <w:sz w:val="28"/>
          <w:szCs w:val="28"/>
        </w:rPr>
        <w:t>Irene Ajay K</w:t>
      </w:r>
      <w:r w:rsidR="00294174" w:rsidRPr="003F4B8B">
        <w:rPr>
          <w:rFonts w:asciiTheme="majorHAnsi" w:eastAsiaTheme="majorEastAsia" w:hAnsiTheme="majorHAnsi" w:cstheme="majorBidi"/>
          <w:sz w:val="28"/>
          <w:szCs w:val="28"/>
        </w:rPr>
        <w:t xml:space="preserve"> – 24623</w:t>
      </w:r>
      <w:r w:rsidR="003F4B8B" w:rsidRPr="003F4B8B">
        <w:rPr>
          <w:rFonts w:asciiTheme="majorHAnsi" w:eastAsiaTheme="majorEastAsia" w:hAnsiTheme="majorHAnsi" w:cstheme="majorBidi"/>
          <w:sz w:val="28"/>
          <w:szCs w:val="28"/>
        </w:rPr>
        <w:t>29</w:t>
      </w:r>
    </w:p>
    <w:p w14:paraId="4534EDC1" w14:textId="606E0E69" w:rsidR="003F4B8B" w:rsidRPr="003F4B8B" w:rsidRDefault="00294174" w:rsidP="001C2B01">
      <w:pPr>
        <w:pStyle w:val="Heading1"/>
        <w:jc w:val="right"/>
        <w:rPr>
          <w:b w:val="0"/>
          <w:bCs w:val="0"/>
          <w:color w:val="000000" w:themeColor="text1"/>
        </w:rPr>
      </w:pPr>
      <w:r w:rsidRPr="003F4B8B">
        <w:rPr>
          <w:color w:val="000000" w:themeColor="text1"/>
        </w:rPr>
        <w:br/>
      </w:r>
      <w:r w:rsidRPr="003F4B8B">
        <w:rPr>
          <w:color w:val="000000" w:themeColor="text1"/>
        </w:rPr>
        <w:br/>
        <w:t xml:space="preserve"> College-E-mail</w:t>
      </w:r>
      <w:r w:rsidR="003F4B8B" w:rsidRPr="003F4B8B">
        <w:rPr>
          <w:color w:val="000000" w:themeColor="text1"/>
        </w:rPr>
        <w:t xml:space="preserve"> </w:t>
      </w:r>
      <w:r w:rsidRPr="003F4B8B">
        <w:rPr>
          <w:color w:val="000000" w:themeColor="text1"/>
        </w:rPr>
        <w:t>id</w:t>
      </w:r>
      <w:r w:rsidR="003F4B8B" w:rsidRPr="003F4B8B">
        <w:rPr>
          <w:color w:val="000000" w:themeColor="text1"/>
        </w:rPr>
        <w:t xml:space="preserve">-  </w:t>
      </w:r>
      <w:hyperlink r:id="rId8" w:history="1">
        <w:r w:rsidR="003F4B8B" w:rsidRPr="003F4B8B">
          <w:rPr>
            <w:rStyle w:val="Hyperlink"/>
            <w:b w:val="0"/>
            <w:bCs w:val="0"/>
            <w:color w:val="000000" w:themeColor="text1"/>
          </w:rPr>
          <w:t>viswakowsik.k@btech.christuniversity.in</w:t>
        </w:r>
      </w:hyperlink>
    </w:p>
    <w:p w14:paraId="21E3FF98" w14:textId="4F8F60AF" w:rsidR="003F4B8B" w:rsidRPr="003F4B8B" w:rsidRDefault="003F4B8B" w:rsidP="001C2B01">
      <w:pPr>
        <w:jc w:val="right"/>
        <w:rPr>
          <w:rStyle w:val="Hyperlink"/>
          <w:rFonts w:asciiTheme="majorHAnsi" w:eastAsiaTheme="majorEastAsia" w:hAnsiTheme="majorHAnsi" w:cstheme="majorBidi"/>
          <w:color w:val="000000" w:themeColor="text1"/>
          <w:sz w:val="28"/>
          <w:szCs w:val="28"/>
        </w:rPr>
      </w:pPr>
      <w:r w:rsidRPr="003F4B8B">
        <w:rPr>
          <w:color w:val="000000" w:themeColor="text1"/>
        </w:rPr>
        <w:t xml:space="preserve">                                             -  </w:t>
      </w:r>
      <w:hyperlink r:id="rId9" w:history="1">
        <w:r w:rsidR="00C211D2" w:rsidRPr="00C211D2">
          <w:rPr>
            <w:rStyle w:val="Hyperlink"/>
            <w:rFonts w:asciiTheme="majorHAnsi" w:eastAsiaTheme="majorEastAsia" w:hAnsiTheme="majorHAnsi" w:cstheme="majorBidi"/>
            <w:color w:val="000000" w:themeColor="text1"/>
            <w:sz w:val="28"/>
            <w:szCs w:val="28"/>
          </w:rPr>
          <w:t>shreya.elizabeth@btech.christuniversity.in</w:t>
        </w:r>
      </w:hyperlink>
    </w:p>
    <w:p w14:paraId="19B2140C" w14:textId="5E3DCF1E" w:rsidR="003F4B8B" w:rsidRPr="003F4B8B" w:rsidRDefault="003F4B8B" w:rsidP="001C2B01">
      <w:pPr>
        <w:jc w:val="right"/>
        <w:rPr>
          <w:rStyle w:val="Hyperlink"/>
          <w:rFonts w:asciiTheme="majorHAnsi" w:eastAsiaTheme="majorEastAsia" w:hAnsiTheme="majorHAnsi" w:cstheme="majorBidi"/>
          <w:color w:val="000000" w:themeColor="text1"/>
          <w:sz w:val="28"/>
          <w:szCs w:val="28"/>
        </w:rPr>
      </w:pPr>
      <w:r w:rsidRPr="003F4B8B">
        <w:rPr>
          <w:color w:val="000000" w:themeColor="text1"/>
        </w:rPr>
        <w:t xml:space="preserve">                                             -  </w:t>
      </w:r>
      <w:hyperlink r:id="rId10" w:history="1">
        <w:r w:rsidRPr="003F4B8B">
          <w:rPr>
            <w:rStyle w:val="Hyperlink"/>
            <w:rFonts w:asciiTheme="majorHAnsi" w:eastAsiaTheme="majorEastAsia" w:hAnsiTheme="majorHAnsi" w:cstheme="majorBidi"/>
            <w:color w:val="000000" w:themeColor="text1"/>
            <w:sz w:val="28"/>
            <w:szCs w:val="28"/>
          </w:rPr>
          <w:t>irene.ajay@btech.christuniversity.in</w:t>
        </w:r>
      </w:hyperlink>
    </w:p>
    <w:p w14:paraId="0A21182E" w14:textId="25E96B63" w:rsidR="003F4B8B" w:rsidRPr="003F4B8B" w:rsidRDefault="003F4B8B" w:rsidP="003F4B8B">
      <w:pPr>
        <w:rPr>
          <w:color w:val="000000" w:themeColor="text1"/>
        </w:rPr>
      </w:pPr>
      <w:r w:rsidRPr="003F4B8B">
        <w:rPr>
          <w:rStyle w:val="Hyperlink"/>
          <w:rFonts w:asciiTheme="majorHAnsi" w:eastAsiaTheme="majorEastAsia" w:hAnsiTheme="majorHAnsi" w:cstheme="majorBidi"/>
          <w:color w:val="000000" w:themeColor="text1"/>
          <w:sz w:val="28"/>
          <w:szCs w:val="28"/>
        </w:rPr>
        <w:t xml:space="preserve">                                   </w:t>
      </w:r>
    </w:p>
    <w:p w14:paraId="22BA2435" w14:textId="53F9C937" w:rsidR="00294174" w:rsidRPr="003F4B8B" w:rsidRDefault="00294174">
      <w:pPr>
        <w:pStyle w:val="Heading1"/>
        <w:rPr>
          <w:color w:val="000000" w:themeColor="text1"/>
        </w:rPr>
      </w:pPr>
      <w:r w:rsidRPr="003F4B8B">
        <w:rPr>
          <w:color w:val="000000" w:themeColor="text1"/>
        </w:rPr>
        <w:lastRenderedPageBreak/>
        <w:br/>
        <w:t xml:space="preserve"> Course:  </w:t>
      </w:r>
      <w:r w:rsidRPr="0094148C">
        <w:rPr>
          <w:b w:val="0"/>
          <w:bCs w:val="0"/>
          <w:color w:val="000000" w:themeColor="text1"/>
        </w:rPr>
        <w:t>UI/UX Design Fundamentals</w:t>
      </w:r>
      <w:r w:rsidRPr="003F4B8B">
        <w:rPr>
          <w:color w:val="000000" w:themeColor="text1"/>
        </w:rPr>
        <w:br/>
        <w:t xml:space="preserve"> Instructor Name: </w:t>
      </w:r>
      <w:r w:rsidR="003F4B8B" w:rsidRPr="0094148C">
        <w:rPr>
          <w:b w:val="0"/>
          <w:bCs w:val="0"/>
          <w:color w:val="000000" w:themeColor="text1"/>
        </w:rPr>
        <w:t xml:space="preserve">Madam </w:t>
      </w:r>
      <w:proofErr w:type="spellStart"/>
      <w:r w:rsidR="003F4B8B" w:rsidRPr="0094148C">
        <w:rPr>
          <w:b w:val="0"/>
          <w:bCs w:val="0"/>
          <w:color w:val="000000" w:themeColor="text1"/>
        </w:rPr>
        <w:t>Nagaveena</w:t>
      </w:r>
      <w:proofErr w:type="spellEnd"/>
      <w:r w:rsidRPr="003F4B8B">
        <w:rPr>
          <w:color w:val="000000" w:themeColor="text1"/>
        </w:rPr>
        <w:br/>
      </w:r>
      <w:r w:rsidR="003F4B8B" w:rsidRPr="003F4B8B">
        <w:rPr>
          <w:color w:val="000000" w:themeColor="text1"/>
        </w:rPr>
        <w:t xml:space="preserve"> </w:t>
      </w:r>
      <w:r w:rsidRPr="003F4B8B">
        <w:rPr>
          <w:color w:val="000000" w:themeColor="text1"/>
        </w:rPr>
        <w:t xml:space="preserve">Institution: </w:t>
      </w:r>
      <w:r w:rsidRPr="0094148C">
        <w:rPr>
          <w:b w:val="0"/>
          <w:bCs w:val="0"/>
          <w:color w:val="000000" w:themeColor="text1"/>
        </w:rPr>
        <w:t>Christ University</w:t>
      </w:r>
      <w:r w:rsidR="003F4B8B" w:rsidRPr="0094148C">
        <w:rPr>
          <w:b w:val="0"/>
          <w:bCs w:val="0"/>
          <w:color w:val="000000" w:themeColor="text1"/>
        </w:rPr>
        <w:t xml:space="preserve">, </w:t>
      </w:r>
      <w:proofErr w:type="spellStart"/>
      <w:r w:rsidR="003F4B8B" w:rsidRPr="0094148C">
        <w:rPr>
          <w:b w:val="0"/>
          <w:bCs w:val="0"/>
          <w:color w:val="000000" w:themeColor="text1"/>
        </w:rPr>
        <w:t>Kengeri</w:t>
      </w:r>
      <w:proofErr w:type="spellEnd"/>
      <w:r w:rsidRPr="003F4B8B">
        <w:rPr>
          <w:color w:val="000000" w:themeColor="text1"/>
        </w:rPr>
        <w:br/>
      </w:r>
      <w:r w:rsidR="003F4B8B" w:rsidRPr="003F4B8B">
        <w:rPr>
          <w:color w:val="000000" w:themeColor="text1"/>
        </w:rPr>
        <w:t xml:space="preserve"> </w:t>
      </w:r>
      <w:r w:rsidRPr="003F4B8B">
        <w:rPr>
          <w:color w:val="000000" w:themeColor="text1"/>
        </w:rPr>
        <w:t xml:space="preserve">Date of Submission: </w:t>
      </w:r>
      <w:r w:rsidR="003F4B8B" w:rsidRPr="0094148C">
        <w:rPr>
          <w:b w:val="0"/>
          <w:bCs w:val="0"/>
          <w:color w:val="000000" w:themeColor="text1"/>
        </w:rPr>
        <w:t>12</w:t>
      </w:r>
      <w:r w:rsidRPr="0094148C">
        <w:rPr>
          <w:b w:val="0"/>
          <w:bCs w:val="0"/>
          <w:color w:val="000000" w:themeColor="text1"/>
        </w:rPr>
        <w:t>/</w:t>
      </w:r>
      <w:r w:rsidR="003F4B8B" w:rsidRPr="0094148C">
        <w:rPr>
          <w:b w:val="0"/>
          <w:bCs w:val="0"/>
          <w:color w:val="000000" w:themeColor="text1"/>
        </w:rPr>
        <w:t>08</w:t>
      </w:r>
      <w:r w:rsidRPr="0094148C">
        <w:rPr>
          <w:b w:val="0"/>
          <w:bCs w:val="0"/>
          <w:color w:val="000000" w:themeColor="text1"/>
        </w:rPr>
        <w:t>/</w:t>
      </w:r>
      <w:r w:rsidR="003F4B8B" w:rsidRPr="0094148C">
        <w:rPr>
          <w:b w:val="0"/>
          <w:bCs w:val="0"/>
          <w:color w:val="000000" w:themeColor="text1"/>
        </w:rPr>
        <w:t>2025</w:t>
      </w:r>
    </w:p>
    <w:p w14:paraId="07D58CB9" w14:textId="7E447143" w:rsidR="0004296D" w:rsidRPr="0094148C" w:rsidRDefault="00000000">
      <w:pPr>
        <w:pStyle w:val="Heading1"/>
        <w:rPr>
          <w:color w:val="000000" w:themeColor="text1"/>
          <w:sz w:val="32"/>
          <w:szCs w:val="32"/>
        </w:rPr>
      </w:pPr>
      <w:r w:rsidRPr="0094148C">
        <w:rPr>
          <w:color w:val="000000" w:themeColor="text1"/>
          <w:sz w:val="32"/>
          <w:szCs w:val="32"/>
        </w:rPr>
        <w:t>Abstract</w:t>
      </w:r>
    </w:p>
    <w:p w14:paraId="26844AB5" w14:textId="77777777" w:rsidR="0004296D" w:rsidRPr="003F4B8B" w:rsidRDefault="00000000">
      <w:pPr>
        <w:rPr>
          <w:color w:val="000000" w:themeColor="text1"/>
        </w:rPr>
      </w:pPr>
      <w:r w:rsidRPr="003F4B8B">
        <w:rPr>
          <w:color w:val="000000" w:themeColor="text1"/>
        </w:rPr>
        <w:t>This project aims to design and develop a responsive personal portfolio website using only HTML and CSS. The website showcases the user's skills, projects, resume, and contact form. The focus was on clean UI, responsive layout, and visual hierarchy. The site includes sections for About, Projects, and Contact, ensuring accessibility and optimized performance across devices.</w:t>
      </w:r>
    </w:p>
    <w:p w14:paraId="3C32CFC1" w14:textId="77777777" w:rsidR="0004296D" w:rsidRPr="0094148C" w:rsidRDefault="00000000">
      <w:pPr>
        <w:pStyle w:val="Heading1"/>
        <w:rPr>
          <w:color w:val="000000" w:themeColor="text1"/>
          <w:sz w:val="32"/>
          <w:szCs w:val="32"/>
        </w:rPr>
      </w:pPr>
      <w:r w:rsidRPr="0094148C">
        <w:rPr>
          <w:color w:val="000000" w:themeColor="text1"/>
          <w:sz w:val="32"/>
          <w:szCs w:val="32"/>
        </w:rPr>
        <w:t>Objectives</w:t>
      </w:r>
    </w:p>
    <w:p w14:paraId="0458FC54" w14:textId="77777777" w:rsidR="0004296D" w:rsidRPr="003F4B8B" w:rsidRDefault="00000000">
      <w:pPr>
        <w:rPr>
          <w:color w:val="000000" w:themeColor="text1"/>
        </w:rPr>
      </w:pPr>
      <w:r w:rsidRPr="003F4B8B">
        <w:rPr>
          <w:color w:val="000000" w:themeColor="text1"/>
        </w:rPr>
        <w:t>• Design a user-friendly interface using modern UI principles</w:t>
      </w:r>
    </w:p>
    <w:p w14:paraId="64D4D47E" w14:textId="77777777" w:rsidR="0004296D" w:rsidRPr="003F4B8B" w:rsidRDefault="00000000">
      <w:pPr>
        <w:rPr>
          <w:color w:val="000000" w:themeColor="text1"/>
        </w:rPr>
      </w:pPr>
      <w:r w:rsidRPr="003F4B8B">
        <w:rPr>
          <w:color w:val="000000" w:themeColor="text1"/>
        </w:rPr>
        <w:t>• Develop a fully responsive layout using only HTML and CSS</w:t>
      </w:r>
    </w:p>
    <w:p w14:paraId="53E8C588" w14:textId="77777777" w:rsidR="0004296D" w:rsidRPr="003F4B8B" w:rsidRDefault="00000000">
      <w:pPr>
        <w:rPr>
          <w:color w:val="000000" w:themeColor="text1"/>
        </w:rPr>
      </w:pPr>
      <w:r w:rsidRPr="003F4B8B">
        <w:rPr>
          <w:color w:val="000000" w:themeColor="text1"/>
        </w:rPr>
        <w:t>• Implement structured HTML5 semantic elements</w:t>
      </w:r>
    </w:p>
    <w:p w14:paraId="23EED17E" w14:textId="77777777" w:rsidR="0004296D" w:rsidRPr="003F4B8B" w:rsidRDefault="00000000">
      <w:pPr>
        <w:rPr>
          <w:color w:val="000000" w:themeColor="text1"/>
        </w:rPr>
      </w:pPr>
      <w:r w:rsidRPr="003F4B8B">
        <w:rPr>
          <w:color w:val="000000" w:themeColor="text1"/>
        </w:rPr>
        <w:t>• Apply CSS styling for branding, layout, and responsive behavior</w:t>
      </w:r>
    </w:p>
    <w:p w14:paraId="1BE79582" w14:textId="77777777" w:rsidR="0004296D" w:rsidRPr="003F4B8B" w:rsidRDefault="00000000">
      <w:pPr>
        <w:rPr>
          <w:color w:val="000000" w:themeColor="text1"/>
        </w:rPr>
      </w:pPr>
      <w:r w:rsidRPr="003F4B8B">
        <w:rPr>
          <w:color w:val="000000" w:themeColor="text1"/>
        </w:rPr>
        <w:t>• Ensure accessibility and readability across devices</w:t>
      </w:r>
    </w:p>
    <w:p w14:paraId="1E5F61B0" w14:textId="77777777" w:rsidR="0004296D" w:rsidRPr="0094148C" w:rsidRDefault="00000000">
      <w:pPr>
        <w:pStyle w:val="Heading1"/>
        <w:rPr>
          <w:color w:val="000000" w:themeColor="text1"/>
          <w:sz w:val="32"/>
          <w:szCs w:val="32"/>
        </w:rPr>
      </w:pPr>
      <w:r w:rsidRPr="0094148C">
        <w:rPr>
          <w:color w:val="000000" w:themeColor="text1"/>
          <w:sz w:val="32"/>
          <w:szCs w:val="32"/>
        </w:rPr>
        <w:t>Scope of the Project</w:t>
      </w:r>
    </w:p>
    <w:p w14:paraId="4C335F06" w14:textId="77777777" w:rsidR="0004296D" w:rsidRPr="003F4B8B" w:rsidRDefault="00000000">
      <w:pPr>
        <w:rPr>
          <w:color w:val="000000" w:themeColor="text1"/>
        </w:rPr>
      </w:pPr>
      <w:r w:rsidRPr="003F4B8B">
        <w:rPr>
          <w:color w:val="000000" w:themeColor="text1"/>
        </w:rPr>
        <w:t>The project focuses exclusively on front-end design without the use of JavaScript or server-side integration. It is designed for desktop, tablet, and mobile viewports using open-source tools. Only HTML and CSS are used, ensuring a lightweight and fast-loading interface.</w:t>
      </w:r>
    </w:p>
    <w:p w14:paraId="69D14AF5" w14:textId="77777777" w:rsidR="0004296D" w:rsidRPr="0094148C" w:rsidRDefault="00000000">
      <w:pPr>
        <w:pStyle w:val="Heading1"/>
        <w:rPr>
          <w:color w:val="000000" w:themeColor="text1"/>
          <w:sz w:val="32"/>
          <w:szCs w:val="32"/>
        </w:rPr>
      </w:pPr>
      <w:r w:rsidRPr="0094148C">
        <w:rPr>
          <w:color w:val="000000" w:themeColor="text1"/>
          <w:sz w:val="32"/>
          <w:szCs w:val="32"/>
        </w:rPr>
        <w:t>Tools &amp; Technologies Used</w:t>
      </w:r>
    </w:p>
    <w:p w14:paraId="1D359AC8" w14:textId="77777777" w:rsidR="0004296D" w:rsidRPr="003F4B8B" w:rsidRDefault="00000000">
      <w:pPr>
        <w:rPr>
          <w:color w:val="000000" w:themeColor="text1"/>
        </w:rPr>
      </w:pPr>
      <w:r w:rsidRPr="003F4B8B">
        <w:rPr>
          <w:color w:val="000000" w:themeColor="text1"/>
        </w:rPr>
        <w:t>HTML5 - Markup and content structure</w:t>
      </w:r>
    </w:p>
    <w:p w14:paraId="2C7FB536" w14:textId="77777777" w:rsidR="0004296D" w:rsidRPr="003F4B8B" w:rsidRDefault="00000000">
      <w:pPr>
        <w:rPr>
          <w:color w:val="000000" w:themeColor="text1"/>
        </w:rPr>
      </w:pPr>
      <w:r w:rsidRPr="003F4B8B">
        <w:rPr>
          <w:color w:val="000000" w:themeColor="text1"/>
        </w:rPr>
        <w:t>CSS3 - Styling and layout management</w:t>
      </w:r>
    </w:p>
    <w:p w14:paraId="3A57A831" w14:textId="77777777" w:rsidR="0004296D" w:rsidRPr="003F4B8B" w:rsidRDefault="00000000">
      <w:pPr>
        <w:rPr>
          <w:color w:val="000000" w:themeColor="text1"/>
        </w:rPr>
      </w:pPr>
      <w:r w:rsidRPr="003F4B8B">
        <w:rPr>
          <w:color w:val="000000" w:themeColor="text1"/>
        </w:rPr>
        <w:t>VS Code - Code editor</w:t>
      </w:r>
    </w:p>
    <w:p w14:paraId="4FDC35E5" w14:textId="77777777" w:rsidR="0004296D" w:rsidRPr="003F4B8B" w:rsidRDefault="00000000">
      <w:pPr>
        <w:rPr>
          <w:color w:val="000000" w:themeColor="text1"/>
        </w:rPr>
      </w:pPr>
      <w:r w:rsidRPr="003F4B8B">
        <w:rPr>
          <w:color w:val="000000" w:themeColor="text1"/>
        </w:rPr>
        <w:t>Chrome DevTools - Testing and debugging</w:t>
      </w:r>
    </w:p>
    <w:p w14:paraId="4E0C60B7" w14:textId="77777777" w:rsidR="0004296D" w:rsidRPr="0094148C" w:rsidRDefault="00000000">
      <w:pPr>
        <w:pStyle w:val="Heading1"/>
        <w:rPr>
          <w:color w:val="000000" w:themeColor="text1"/>
          <w:sz w:val="32"/>
          <w:szCs w:val="32"/>
        </w:rPr>
      </w:pPr>
      <w:r w:rsidRPr="0094148C">
        <w:rPr>
          <w:color w:val="000000" w:themeColor="text1"/>
          <w:sz w:val="32"/>
          <w:szCs w:val="32"/>
        </w:rPr>
        <w:lastRenderedPageBreak/>
        <w:t>HTML Structure Overview</w:t>
      </w:r>
    </w:p>
    <w:p w14:paraId="4BE7341B" w14:textId="77777777" w:rsidR="0004296D" w:rsidRPr="003F4B8B" w:rsidRDefault="00000000">
      <w:pPr>
        <w:rPr>
          <w:color w:val="000000" w:themeColor="text1"/>
        </w:rPr>
      </w:pPr>
      <w:r w:rsidRPr="003F4B8B">
        <w:rPr>
          <w:color w:val="000000" w:themeColor="text1"/>
        </w:rPr>
        <w:t>Semantic HTML5 tags such as &lt;header&gt;, &lt;nav&gt;, &lt;main&gt;, &lt;section&gt;, and &lt;footer&gt; are used. The website is divided into reusable sections including About, Projects, and Contact. Navigation is built using unordered lists (&lt;ul&gt;) with anchor links.</w:t>
      </w:r>
    </w:p>
    <w:p w14:paraId="7FC6D1A9" w14:textId="77777777" w:rsidR="0004296D" w:rsidRPr="0094148C" w:rsidRDefault="00000000">
      <w:pPr>
        <w:pStyle w:val="Heading1"/>
        <w:rPr>
          <w:color w:val="000000" w:themeColor="text1"/>
          <w:sz w:val="32"/>
          <w:szCs w:val="32"/>
        </w:rPr>
      </w:pPr>
      <w:r w:rsidRPr="0094148C">
        <w:rPr>
          <w:color w:val="000000" w:themeColor="text1"/>
          <w:sz w:val="32"/>
          <w:szCs w:val="32"/>
        </w:rPr>
        <w:t>CSS Styling Strategy</w:t>
      </w:r>
    </w:p>
    <w:p w14:paraId="00734C0B" w14:textId="77777777" w:rsidR="001C2B01" w:rsidRDefault="00000000" w:rsidP="001C2B01">
      <w:pPr>
        <w:rPr>
          <w:color w:val="000000" w:themeColor="text1"/>
        </w:rPr>
      </w:pPr>
      <w:r w:rsidRPr="003F4B8B">
        <w:rPr>
          <w:color w:val="000000" w:themeColor="text1"/>
        </w:rPr>
        <w:t>An external CSS file (style.css) is used to manage styling. Layouts are built using Flexbox and Grid, with media queries ensuring responsiveness. CSS variables allow theme customization, while hover effects and transitions enhance interactivity.</w:t>
      </w:r>
    </w:p>
    <w:tbl>
      <w:tblPr>
        <w:tblpPr w:leftFromText="180" w:rightFromText="180" w:vertAnchor="text" w:horzAnchor="margin" w:tblpY="1191"/>
        <w:tblW w:w="0" w:type="auto"/>
        <w:tblLook w:val="04A0" w:firstRow="1" w:lastRow="0" w:firstColumn="1" w:lastColumn="0" w:noHBand="0" w:noVBand="1"/>
      </w:tblPr>
      <w:tblGrid>
        <w:gridCol w:w="4320"/>
        <w:gridCol w:w="4320"/>
      </w:tblGrid>
      <w:tr w:rsidR="001C2B01" w:rsidRPr="002371FE" w14:paraId="4D2CF537" w14:textId="77777777" w:rsidTr="001C2B01">
        <w:tc>
          <w:tcPr>
            <w:tcW w:w="4320" w:type="dxa"/>
            <w:hideMark/>
          </w:tcPr>
          <w:p w14:paraId="3096097E"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Feature</w:t>
            </w:r>
          </w:p>
        </w:tc>
        <w:tc>
          <w:tcPr>
            <w:tcW w:w="4320" w:type="dxa"/>
            <w:hideMark/>
          </w:tcPr>
          <w:p w14:paraId="06F702A4"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Description</w:t>
            </w:r>
          </w:p>
        </w:tc>
      </w:tr>
      <w:tr w:rsidR="001C2B01" w:rsidRPr="002371FE" w14:paraId="7E51B0D5" w14:textId="77777777" w:rsidTr="001C2B01">
        <w:tc>
          <w:tcPr>
            <w:tcW w:w="4320" w:type="dxa"/>
            <w:hideMark/>
          </w:tcPr>
          <w:p w14:paraId="50C81C31"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Responsive Design</w:t>
            </w:r>
          </w:p>
        </w:tc>
        <w:tc>
          <w:tcPr>
            <w:tcW w:w="4320" w:type="dxa"/>
            <w:hideMark/>
          </w:tcPr>
          <w:p w14:paraId="27EE5C25"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Adapts seamlessly to all screen sizes (desktop, tablet, mobile).</w:t>
            </w:r>
          </w:p>
        </w:tc>
      </w:tr>
      <w:tr w:rsidR="001C2B01" w:rsidRPr="002371FE" w14:paraId="038DCA15" w14:textId="77777777" w:rsidTr="001C2B01">
        <w:tc>
          <w:tcPr>
            <w:tcW w:w="4320" w:type="dxa"/>
            <w:hideMark/>
          </w:tcPr>
          <w:p w14:paraId="1EF9E0D4"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Smooth Navigation</w:t>
            </w:r>
          </w:p>
        </w:tc>
        <w:tc>
          <w:tcPr>
            <w:tcW w:w="4320" w:type="dxa"/>
            <w:hideMark/>
          </w:tcPr>
          <w:p w14:paraId="7332EBD2"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Fixed top navigation bar with anchor links for easy access.</w:t>
            </w:r>
          </w:p>
        </w:tc>
      </w:tr>
      <w:tr w:rsidR="001C2B01" w:rsidRPr="002371FE" w14:paraId="6ECACCEA" w14:textId="77777777" w:rsidTr="001C2B01">
        <w:tc>
          <w:tcPr>
            <w:tcW w:w="4320" w:type="dxa"/>
            <w:hideMark/>
          </w:tcPr>
          <w:p w14:paraId="718E4598"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Project Showcase</w:t>
            </w:r>
          </w:p>
        </w:tc>
        <w:tc>
          <w:tcPr>
            <w:tcW w:w="4320" w:type="dxa"/>
            <w:hideMark/>
          </w:tcPr>
          <w:p w14:paraId="7A10BA5F"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Visually appealing project cards with hover effects.</w:t>
            </w:r>
          </w:p>
        </w:tc>
      </w:tr>
      <w:tr w:rsidR="001C2B01" w:rsidRPr="002371FE" w14:paraId="05990226" w14:textId="77777777" w:rsidTr="001C2B01">
        <w:tc>
          <w:tcPr>
            <w:tcW w:w="4320" w:type="dxa"/>
            <w:hideMark/>
          </w:tcPr>
          <w:p w14:paraId="75241754"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Contact Form</w:t>
            </w:r>
          </w:p>
        </w:tc>
        <w:tc>
          <w:tcPr>
            <w:tcW w:w="4320" w:type="dxa"/>
            <w:hideMark/>
          </w:tcPr>
          <w:p w14:paraId="049FE822"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Non-functional placeholder for user inquiries with styled inputs.</w:t>
            </w:r>
          </w:p>
        </w:tc>
      </w:tr>
      <w:tr w:rsidR="001C2B01" w:rsidRPr="002371FE" w14:paraId="470A4EE3" w14:textId="77777777" w:rsidTr="001C2B01">
        <w:tc>
          <w:tcPr>
            <w:tcW w:w="4320" w:type="dxa"/>
            <w:hideMark/>
          </w:tcPr>
          <w:p w14:paraId="59F41C35"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Accessible Fonts &amp; Colors</w:t>
            </w:r>
          </w:p>
        </w:tc>
        <w:tc>
          <w:tcPr>
            <w:tcW w:w="4320" w:type="dxa"/>
            <w:hideMark/>
          </w:tcPr>
          <w:p w14:paraId="04EB0422" w14:textId="77777777" w:rsidR="001C2B01" w:rsidRPr="002371FE" w:rsidRDefault="001C2B01" w:rsidP="001C2B01">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High contrast and readable typography for better accessibility.</w:t>
            </w:r>
          </w:p>
        </w:tc>
      </w:tr>
    </w:tbl>
    <w:p w14:paraId="0FE177E0" w14:textId="03B98D6D" w:rsidR="002371FE" w:rsidRPr="001C2B01" w:rsidRDefault="002371FE" w:rsidP="001C2B01">
      <w:pPr>
        <w:rPr>
          <w:color w:val="000000" w:themeColor="text1"/>
        </w:rPr>
      </w:pPr>
      <w:r w:rsidRPr="002371FE">
        <w:rPr>
          <w:color w:val="000000" w:themeColor="text1"/>
          <w:sz w:val="32"/>
          <w:szCs w:val="32"/>
        </w:rPr>
        <w:t>Key Features</w:t>
      </w:r>
    </w:p>
    <w:p w14:paraId="5EA8D608" w14:textId="15D6CA4F" w:rsidR="002371FE" w:rsidRPr="002371FE" w:rsidRDefault="002371FE" w:rsidP="002371FE">
      <w:pPr>
        <w:pStyle w:val="Heading1"/>
        <w:rPr>
          <w:color w:val="000000" w:themeColor="text1"/>
          <w:sz w:val="32"/>
          <w:szCs w:val="32"/>
        </w:rPr>
      </w:pPr>
      <w:r w:rsidRPr="002371FE">
        <w:rPr>
          <w:color w:val="000000" w:themeColor="text1"/>
          <w:sz w:val="32"/>
          <w:szCs w:val="32"/>
        </w:rPr>
        <w:lastRenderedPageBreak/>
        <w:t>Challenges Faced &amp; Solutions</w:t>
      </w:r>
    </w:p>
    <w:tbl>
      <w:tblPr>
        <w:tblW w:w="0" w:type="auto"/>
        <w:tblLook w:val="04A0" w:firstRow="1" w:lastRow="0" w:firstColumn="1" w:lastColumn="0" w:noHBand="0" w:noVBand="1"/>
      </w:tblPr>
      <w:tblGrid>
        <w:gridCol w:w="4320"/>
        <w:gridCol w:w="4320"/>
      </w:tblGrid>
      <w:tr w:rsidR="003F4B8B" w:rsidRPr="002371FE" w14:paraId="1FDDC478" w14:textId="77777777">
        <w:tc>
          <w:tcPr>
            <w:tcW w:w="4320" w:type="dxa"/>
            <w:hideMark/>
          </w:tcPr>
          <w:p w14:paraId="0E27D28B"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Challenge</w:t>
            </w:r>
          </w:p>
        </w:tc>
        <w:tc>
          <w:tcPr>
            <w:tcW w:w="4320" w:type="dxa"/>
            <w:hideMark/>
          </w:tcPr>
          <w:p w14:paraId="28C4C59C"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Solution</w:t>
            </w:r>
          </w:p>
        </w:tc>
      </w:tr>
      <w:tr w:rsidR="003F4B8B" w:rsidRPr="002371FE" w14:paraId="67741A19" w14:textId="77777777">
        <w:tc>
          <w:tcPr>
            <w:tcW w:w="4320" w:type="dxa"/>
            <w:hideMark/>
          </w:tcPr>
          <w:p w14:paraId="19C6FE6C"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Overlapping elements on small screens</w:t>
            </w:r>
          </w:p>
        </w:tc>
        <w:tc>
          <w:tcPr>
            <w:tcW w:w="4320" w:type="dxa"/>
            <w:hideMark/>
          </w:tcPr>
          <w:p w14:paraId="021B2C03"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Used media queries to stack and resize elements appropriately.</w:t>
            </w:r>
          </w:p>
        </w:tc>
      </w:tr>
      <w:tr w:rsidR="003F4B8B" w:rsidRPr="002371FE" w14:paraId="6EB941E4" w14:textId="77777777">
        <w:tc>
          <w:tcPr>
            <w:tcW w:w="4320" w:type="dxa"/>
            <w:hideMark/>
          </w:tcPr>
          <w:p w14:paraId="6C1A14F6"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Difficulty aligning items using float</w:t>
            </w:r>
          </w:p>
        </w:tc>
        <w:tc>
          <w:tcPr>
            <w:tcW w:w="4320" w:type="dxa"/>
            <w:hideMark/>
          </w:tcPr>
          <w:p w14:paraId="3FA31714"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Shifted to Flexbox and CSS Grid for modern layout handling.</w:t>
            </w:r>
          </w:p>
        </w:tc>
      </w:tr>
      <w:tr w:rsidR="003F4B8B" w:rsidRPr="002371FE" w14:paraId="45A0BD2E" w14:textId="77777777">
        <w:tc>
          <w:tcPr>
            <w:tcW w:w="4320" w:type="dxa"/>
            <w:hideMark/>
          </w:tcPr>
          <w:p w14:paraId="5421A9AF"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Typography scaling issues</w:t>
            </w:r>
          </w:p>
        </w:tc>
        <w:tc>
          <w:tcPr>
            <w:tcW w:w="4320" w:type="dxa"/>
            <w:hideMark/>
          </w:tcPr>
          <w:p w14:paraId="2A77811B"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Used relative units (</w:t>
            </w:r>
            <w:proofErr w:type="spellStart"/>
            <w:r w:rsidRPr="002371FE">
              <w:rPr>
                <w:rFonts w:asciiTheme="minorHAnsi" w:eastAsiaTheme="minorEastAsia" w:hAnsiTheme="minorHAnsi" w:cstheme="minorBidi"/>
                <w:b w:val="0"/>
                <w:bCs w:val="0"/>
                <w:color w:val="000000" w:themeColor="text1"/>
                <w:sz w:val="22"/>
                <w:szCs w:val="22"/>
              </w:rPr>
              <w:t>em</w:t>
            </w:r>
            <w:proofErr w:type="spellEnd"/>
            <w:r w:rsidRPr="002371FE">
              <w:rPr>
                <w:rFonts w:asciiTheme="minorHAnsi" w:eastAsiaTheme="minorEastAsia" w:hAnsiTheme="minorHAnsi" w:cstheme="minorBidi"/>
                <w:b w:val="0"/>
                <w:bCs w:val="0"/>
                <w:color w:val="000000" w:themeColor="text1"/>
                <w:sz w:val="22"/>
                <w:szCs w:val="22"/>
              </w:rPr>
              <w:t xml:space="preserve">/rem) instead of fixed </w:t>
            </w:r>
            <w:proofErr w:type="spellStart"/>
            <w:r w:rsidRPr="002371FE">
              <w:rPr>
                <w:rFonts w:asciiTheme="minorHAnsi" w:eastAsiaTheme="minorEastAsia" w:hAnsiTheme="minorHAnsi" w:cstheme="minorBidi"/>
                <w:b w:val="0"/>
                <w:bCs w:val="0"/>
                <w:color w:val="000000" w:themeColor="text1"/>
                <w:sz w:val="22"/>
                <w:szCs w:val="22"/>
              </w:rPr>
              <w:t>px</w:t>
            </w:r>
            <w:proofErr w:type="spellEnd"/>
            <w:r w:rsidRPr="002371FE">
              <w:rPr>
                <w:rFonts w:asciiTheme="minorHAnsi" w:eastAsiaTheme="minorEastAsia" w:hAnsiTheme="minorHAnsi" w:cstheme="minorBidi"/>
                <w:b w:val="0"/>
                <w:bCs w:val="0"/>
                <w:color w:val="000000" w:themeColor="text1"/>
                <w:sz w:val="22"/>
                <w:szCs w:val="22"/>
              </w:rPr>
              <w:t xml:space="preserve"> values.</w:t>
            </w:r>
          </w:p>
        </w:tc>
      </w:tr>
      <w:tr w:rsidR="003F4B8B" w:rsidRPr="002371FE" w14:paraId="1071DA0B" w14:textId="77777777">
        <w:tc>
          <w:tcPr>
            <w:tcW w:w="4320" w:type="dxa"/>
            <w:hideMark/>
          </w:tcPr>
          <w:p w14:paraId="4286556B"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Inconsistent spacing between elements</w:t>
            </w:r>
          </w:p>
        </w:tc>
        <w:tc>
          <w:tcPr>
            <w:tcW w:w="4320" w:type="dxa"/>
            <w:hideMark/>
          </w:tcPr>
          <w:p w14:paraId="3687BD31"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Implemented CSS variables and consistent margin/padding rules.</w:t>
            </w:r>
          </w:p>
        </w:tc>
      </w:tr>
      <w:tr w:rsidR="003F4B8B" w:rsidRPr="002371FE" w14:paraId="66001F41" w14:textId="77777777">
        <w:tc>
          <w:tcPr>
            <w:tcW w:w="4320" w:type="dxa"/>
            <w:hideMark/>
          </w:tcPr>
          <w:p w14:paraId="7AC69848"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Color contrast issues on dark backgrounds</w:t>
            </w:r>
          </w:p>
        </w:tc>
        <w:tc>
          <w:tcPr>
            <w:tcW w:w="4320" w:type="dxa"/>
            <w:hideMark/>
          </w:tcPr>
          <w:p w14:paraId="2FCCFC84" w14:textId="77777777" w:rsidR="002371FE" w:rsidRPr="002371FE" w:rsidRDefault="002371FE" w:rsidP="002371FE">
            <w:pPr>
              <w:pStyle w:val="Heading1"/>
              <w:rPr>
                <w:rFonts w:asciiTheme="minorHAnsi" w:eastAsiaTheme="minorEastAsia" w:hAnsiTheme="minorHAnsi" w:cstheme="minorBidi"/>
                <w:b w:val="0"/>
                <w:bCs w:val="0"/>
                <w:color w:val="000000" w:themeColor="text1"/>
                <w:sz w:val="22"/>
                <w:szCs w:val="22"/>
              </w:rPr>
            </w:pPr>
            <w:r w:rsidRPr="002371FE">
              <w:rPr>
                <w:rFonts w:asciiTheme="minorHAnsi" w:eastAsiaTheme="minorEastAsia" w:hAnsiTheme="minorHAnsi" w:cstheme="minorBidi"/>
                <w:b w:val="0"/>
                <w:bCs w:val="0"/>
                <w:color w:val="000000" w:themeColor="text1"/>
                <w:sz w:val="22"/>
                <w:szCs w:val="22"/>
              </w:rPr>
              <w:t>Adjusted color palette for WCAG accessibility compliance.</w:t>
            </w:r>
          </w:p>
        </w:tc>
      </w:tr>
    </w:tbl>
    <w:p w14:paraId="3B53B090" w14:textId="77777777" w:rsidR="0004296D" w:rsidRPr="0094148C" w:rsidRDefault="00000000">
      <w:pPr>
        <w:pStyle w:val="Heading1"/>
        <w:rPr>
          <w:color w:val="000000" w:themeColor="text1"/>
          <w:sz w:val="32"/>
          <w:szCs w:val="32"/>
        </w:rPr>
      </w:pPr>
      <w:r w:rsidRPr="0094148C">
        <w:rPr>
          <w:color w:val="000000" w:themeColor="text1"/>
          <w:sz w:val="32"/>
          <w:szCs w:val="32"/>
        </w:rPr>
        <w:t>Outcome</w:t>
      </w:r>
    </w:p>
    <w:p w14:paraId="14A95743" w14:textId="77777777" w:rsidR="0004296D" w:rsidRPr="003F4B8B" w:rsidRDefault="00000000">
      <w:pPr>
        <w:rPr>
          <w:color w:val="000000" w:themeColor="text1"/>
        </w:rPr>
      </w:pPr>
      <w:r w:rsidRPr="003F4B8B">
        <w:rPr>
          <w:color w:val="000000" w:themeColor="text1"/>
        </w:rPr>
        <w:t>A clean, consistent, and visually engaging front-end layout was achieved. The site works well across devices with only HTML and CSS. The project deepened knowledge of responsive design and UI hierarchy.</w:t>
      </w:r>
    </w:p>
    <w:p w14:paraId="3F855BBD" w14:textId="77777777" w:rsidR="0004296D" w:rsidRPr="0094148C" w:rsidRDefault="00000000">
      <w:pPr>
        <w:pStyle w:val="Heading1"/>
        <w:rPr>
          <w:color w:val="000000" w:themeColor="text1"/>
          <w:sz w:val="32"/>
          <w:szCs w:val="32"/>
        </w:rPr>
      </w:pPr>
      <w:r w:rsidRPr="0094148C">
        <w:rPr>
          <w:color w:val="000000" w:themeColor="text1"/>
          <w:sz w:val="32"/>
          <w:szCs w:val="32"/>
        </w:rPr>
        <w:t>Future Enhancements</w:t>
      </w:r>
    </w:p>
    <w:p w14:paraId="7A1D368D" w14:textId="77777777" w:rsidR="0004296D" w:rsidRPr="003F4B8B" w:rsidRDefault="00000000">
      <w:pPr>
        <w:rPr>
          <w:color w:val="000000" w:themeColor="text1"/>
        </w:rPr>
      </w:pPr>
      <w:r w:rsidRPr="003F4B8B">
        <w:rPr>
          <w:color w:val="000000" w:themeColor="text1"/>
        </w:rPr>
        <w:t>• Add JavaScript for interactivity (form validation, dynamic content)</w:t>
      </w:r>
    </w:p>
    <w:p w14:paraId="4DC2B7B5" w14:textId="77777777" w:rsidR="0004296D" w:rsidRPr="003F4B8B" w:rsidRDefault="00000000">
      <w:pPr>
        <w:rPr>
          <w:color w:val="000000" w:themeColor="text1"/>
        </w:rPr>
      </w:pPr>
      <w:r w:rsidRPr="003F4B8B">
        <w:rPr>
          <w:color w:val="000000" w:themeColor="text1"/>
        </w:rPr>
        <w:t>• Integrate animations or transitions</w:t>
      </w:r>
    </w:p>
    <w:p w14:paraId="420E7797" w14:textId="77777777" w:rsidR="0004296D" w:rsidRPr="003F4B8B" w:rsidRDefault="00000000">
      <w:pPr>
        <w:rPr>
          <w:color w:val="000000" w:themeColor="text1"/>
        </w:rPr>
      </w:pPr>
      <w:r w:rsidRPr="003F4B8B">
        <w:rPr>
          <w:color w:val="000000" w:themeColor="text1"/>
        </w:rPr>
        <w:t>• Backend integration for form submission</w:t>
      </w:r>
    </w:p>
    <w:p w14:paraId="400EB7B8" w14:textId="77777777" w:rsidR="0004296D" w:rsidRPr="003F4B8B" w:rsidRDefault="00000000">
      <w:pPr>
        <w:rPr>
          <w:color w:val="000000" w:themeColor="text1"/>
        </w:rPr>
      </w:pPr>
      <w:r w:rsidRPr="003F4B8B">
        <w:rPr>
          <w:color w:val="000000" w:themeColor="text1"/>
        </w:rPr>
        <w:t>• Theme toggler (light/dark mode)</w:t>
      </w:r>
    </w:p>
    <w:p w14:paraId="2ED8FDBD" w14:textId="77777777" w:rsidR="002371FE" w:rsidRPr="003F4B8B" w:rsidRDefault="002371FE">
      <w:pPr>
        <w:rPr>
          <w:color w:val="000000" w:themeColor="text1"/>
        </w:rPr>
      </w:pPr>
    </w:p>
    <w:p w14:paraId="30EC153A" w14:textId="77777777" w:rsidR="00070583" w:rsidRDefault="00070583">
      <w:pPr>
        <w:rPr>
          <w:rFonts w:asciiTheme="majorHAnsi" w:eastAsiaTheme="majorEastAsia" w:hAnsiTheme="majorHAnsi" w:cstheme="majorBidi"/>
          <w:b/>
          <w:bCs/>
          <w:color w:val="000000" w:themeColor="text1"/>
          <w:sz w:val="32"/>
          <w:szCs w:val="32"/>
        </w:rPr>
      </w:pPr>
    </w:p>
    <w:p w14:paraId="0356C717" w14:textId="77777777" w:rsidR="00070583" w:rsidRDefault="00070583">
      <w:pPr>
        <w:rPr>
          <w:rFonts w:asciiTheme="majorHAnsi" w:eastAsiaTheme="majorEastAsia" w:hAnsiTheme="majorHAnsi" w:cstheme="majorBidi"/>
          <w:b/>
          <w:bCs/>
          <w:color w:val="000000" w:themeColor="text1"/>
          <w:sz w:val="32"/>
          <w:szCs w:val="32"/>
        </w:rPr>
      </w:pPr>
    </w:p>
    <w:p w14:paraId="5CE7B71F" w14:textId="6BF72517" w:rsidR="008E746E" w:rsidRDefault="008E746E">
      <w:pPr>
        <w:rPr>
          <w:rFonts w:asciiTheme="majorHAnsi" w:eastAsiaTheme="majorEastAsia" w:hAnsiTheme="majorHAnsi" w:cstheme="majorBidi"/>
          <w:b/>
          <w:bCs/>
          <w:color w:val="000000" w:themeColor="text1"/>
          <w:sz w:val="32"/>
          <w:szCs w:val="32"/>
        </w:rPr>
      </w:pPr>
      <w:r w:rsidRPr="0094148C">
        <w:rPr>
          <w:rFonts w:asciiTheme="majorHAnsi" w:eastAsiaTheme="majorEastAsia" w:hAnsiTheme="majorHAnsi" w:cstheme="majorBidi"/>
          <w:b/>
          <w:bCs/>
          <w:color w:val="000000" w:themeColor="text1"/>
          <w:sz w:val="32"/>
          <w:szCs w:val="32"/>
        </w:rPr>
        <w:lastRenderedPageBreak/>
        <w:t>Sample Code</w:t>
      </w:r>
    </w:p>
    <w:p w14:paraId="7D3C7C91" w14:textId="1DBF3F81" w:rsidR="00070583" w:rsidRDefault="00070583">
      <w:pPr>
        <w:rPr>
          <w:rFonts w:asciiTheme="majorHAnsi" w:eastAsiaTheme="majorEastAsia" w:hAnsiTheme="majorHAnsi" w:cstheme="majorBidi"/>
          <w:b/>
          <w:bCs/>
          <w:color w:val="000000" w:themeColor="text1"/>
          <w:sz w:val="32"/>
          <w:szCs w:val="32"/>
        </w:rPr>
      </w:pPr>
      <w:r>
        <w:rPr>
          <w:rFonts w:asciiTheme="majorHAnsi" w:eastAsiaTheme="majorEastAsia" w:hAnsiTheme="majorHAnsi" w:cstheme="majorBidi"/>
          <w:b/>
          <w:bCs/>
          <w:noProof/>
          <w:color w:val="000000" w:themeColor="text1"/>
          <w:sz w:val="32"/>
          <w:szCs w:val="32"/>
        </w:rPr>
        <w:drawing>
          <wp:inline distT="0" distB="0" distL="0" distR="0" wp14:anchorId="4CF40B2F" wp14:editId="568CFD8C">
            <wp:extent cx="5486400" cy="3763010"/>
            <wp:effectExtent l="0" t="0" r="0" b="8890"/>
            <wp:docPr id="3631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193" name="Picture 36317193"/>
                    <pic:cNvPicPr/>
                  </pic:nvPicPr>
                  <pic:blipFill>
                    <a:blip r:embed="rId11"/>
                    <a:stretch>
                      <a:fillRect/>
                    </a:stretch>
                  </pic:blipFill>
                  <pic:spPr>
                    <a:xfrm>
                      <a:off x="0" y="0"/>
                      <a:ext cx="5486400" cy="3763010"/>
                    </a:xfrm>
                    <a:prstGeom prst="rect">
                      <a:avLst/>
                    </a:prstGeom>
                  </pic:spPr>
                </pic:pic>
              </a:graphicData>
            </a:graphic>
          </wp:inline>
        </w:drawing>
      </w:r>
    </w:p>
    <w:p w14:paraId="4C81B563" w14:textId="6E816DF5" w:rsidR="00070583" w:rsidRDefault="00070583">
      <w:pPr>
        <w:rPr>
          <w:rFonts w:asciiTheme="majorHAnsi" w:eastAsiaTheme="majorEastAsia" w:hAnsiTheme="majorHAnsi" w:cstheme="majorBidi"/>
          <w:b/>
          <w:bCs/>
          <w:color w:val="000000" w:themeColor="text1"/>
          <w:sz w:val="32"/>
          <w:szCs w:val="32"/>
        </w:rPr>
      </w:pPr>
      <w:r>
        <w:rPr>
          <w:rFonts w:asciiTheme="majorHAnsi" w:eastAsiaTheme="majorEastAsia" w:hAnsiTheme="majorHAnsi" w:cstheme="majorBidi"/>
          <w:b/>
          <w:bCs/>
          <w:noProof/>
          <w:color w:val="000000" w:themeColor="text1"/>
          <w:sz w:val="32"/>
          <w:szCs w:val="32"/>
        </w:rPr>
        <w:drawing>
          <wp:inline distT="0" distB="0" distL="0" distR="0" wp14:anchorId="76642FFC" wp14:editId="0D0AF645">
            <wp:extent cx="5486400" cy="3444875"/>
            <wp:effectExtent l="0" t="0" r="0" b="3175"/>
            <wp:docPr id="50424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0312" name="Picture 504240312"/>
                    <pic:cNvPicPr/>
                  </pic:nvPicPr>
                  <pic:blipFill>
                    <a:blip r:embed="rId12"/>
                    <a:stretch>
                      <a:fillRect/>
                    </a:stretch>
                  </pic:blipFill>
                  <pic:spPr>
                    <a:xfrm>
                      <a:off x="0" y="0"/>
                      <a:ext cx="5486400" cy="3444875"/>
                    </a:xfrm>
                    <a:prstGeom prst="rect">
                      <a:avLst/>
                    </a:prstGeom>
                  </pic:spPr>
                </pic:pic>
              </a:graphicData>
            </a:graphic>
          </wp:inline>
        </w:drawing>
      </w:r>
    </w:p>
    <w:p w14:paraId="3BD7702A" w14:textId="77777777" w:rsidR="00070583" w:rsidRDefault="00070583">
      <w:pPr>
        <w:rPr>
          <w:rFonts w:asciiTheme="majorHAnsi" w:eastAsiaTheme="majorEastAsia" w:hAnsiTheme="majorHAnsi" w:cstheme="majorBidi"/>
          <w:b/>
          <w:bCs/>
          <w:color w:val="000000" w:themeColor="text1"/>
          <w:sz w:val="32"/>
          <w:szCs w:val="32"/>
        </w:rPr>
      </w:pPr>
    </w:p>
    <w:p w14:paraId="65DDE50B" w14:textId="3F203A06" w:rsidR="00AA3F0B" w:rsidRPr="0094148C" w:rsidRDefault="002371FE">
      <w:pPr>
        <w:rPr>
          <w:rFonts w:asciiTheme="majorHAnsi" w:eastAsiaTheme="majorEastAsia" w:hAnsiTheme="majorHAnsi" w:cstheme="majorBidi"/>
          <w:b/>
          <w:bCs/>
          <w:color w:val="000000" w:themeColor="text1"/>
          <w:sz w:val="32"/>
          <w:szCs w:val="32"/>
        </w:rPr>
      </w:pPr>
      <w:r w:rsidRPr="0094148C">
        <w:rPr>
          <w:rFonts w:asciiTheme="majorHAnsi" w:eastAsiaTheme="majorEastAsia" w:hAnsiTheme="majorHAnsi" w:cstheme="majorBidi"/>
          <w:b/>
          <w:bCs/>
          <w:color w:val="000000" w:themeColor="text1"/>
          <w:sz w:val="32"/>
          <w:szCs w:val="32"/>
        </w:rPr>
        <w:lastRenderedPageBreak/>
        <w:t>Screen shorts of final output</w:t>
      </w:r>
    </w:p>
    <w:p w14:paraId="4FB02431" w14:textId="302B6ABB" w:rsidR="00AA3F0B" w:rsidRPr="003F4B8B" w:rsidRDefault="00AA3F0B">
      <w:pPr>
        <w:rPr>
          <w:rFonts w:asciiTheme="majorHAnsi" w:eastAsiaTheme="majorEastAsia" w:hAnsiTheme="majorHAnsi" w:cstheme="majorBidi"/>
          <w:b/>
          <w:bCs/>
          <w:color w:val="000000" w:themeColor="text1"/>
          <w:sz w:val="28"/>
          <w:szCs w:val="28"/>
          <w:u w:val="single"/>
        </w:rPr>
      </w:pPr>
      <w:r w:rsidRPr="003F4B8B">
        <w:rPr>
          <w:rFonts w:asciiTheme="majorHAnsi" w:eastAsiaTheme="majorEastAsia" w:hAnsiTheme="majorHAnsi" w:cstheme="majorBidi"/>
          <w:b/>
          <w:bCs/>
          <w:color w:val="000000" w:themeColor="text1"/>
          <w:sz w:val="28"/>
          <w:szCs w:val="28"/>
          <w:u w:val="single"/>
        </w:rPr>
        <w:t>Home page</w:t>
      </w:r>
    </w:p>
    <w:p w14:paraId="69A14ABD" w14:textId="6A66841A" w:rsidR="00AA3F0B" w:rsidRPr="003F4B8B" w:rsidRDefault="00AA3F0B">
      <w:pPr>
        <w:rPr>
          <w:rFonts w:asciiTheme="majorHAnsi" w:eastAsiaTheme="majorEastAsia" w:hAnsiTheme="majorHAnsi" w:cstheme="majorBidi"/>
          <w:b/>
          <w:bCs/>
          <w:color w:val="000000" w:themeColor="text1"/>
          <w:sz w:val="28"/>
          <w:szCs w:val="28"/>
        </w:rPr>
      </w:pPr>
    </w:p>
    <w:p w14:paraId="4BFDB2FD" w14:textId="04AD306A" w:rsidR="002371FE" w:rsidRPr="003F4B8B" w:rsidRDefault="004A1A4B">
      <w:pPr>
        <w:rPr>
          <w:rFonts w:asciiTheme="majorHAnsi" w:eastAsiaTheme="majorEastAsia" w:hAnsiTheme="majorHAnsi" w:cstheme="majorBidi"/>
          <w:b/>
          <w:bCs/>
          <w:color w:val="000000" w:themeColor="text1"/>
          <w:sz w:val="28"/>
          <w:szCs w:val="28"/>
        </w:rPr>
      </w:pPr>
      <w:r>
        <w:rPr>
          <w:rFonts w:asciiTheme="majorHAnsi" w:eastAsiaTheme="majorEastAsia" w:hAnsiTheme="majorHAnsi" w:cstheme="majorBidi"/>
          <w:b/>
          <w:bCs/>
          <w:noProof/>
          <w:color w:val="000000" w:themeColor="text1"/>
          <w:sz w:val="28"/>
          <w:szCs w:val="28"/>
        </w:rPr>
        <w:drawing>
          <wp:inline distT="0" distB="0" distL="0" distR="0" wp14:anchorId="0327114D" wp14:editId="492081CD">
            <wp:extent cx="6301059" cy="3108960"/>
            <wp:effectExtent l="0" t="0" r="5080" b="0"/>
            <wp:docPr id="1094503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03035" name="Picture 1094503035"/>
                    <pic:cNvPicPr/>
                  </pic:nvPicPr>
                  <pic:blipFill>
                    <a:blip r:embed="rId13"/>
                    <a:stretch>
                      <a:fillRect/>
                    </a:stretch>
                  </pic:blipFill>
                  <pic:spPr>
                    <a:xfrm>
                      <a:off x="0" y="0"/>
                      <a:ext cx="6314284" cy="3115485"/>
                    </a:xfrm>
                    <a:prstGeom prst="rect">
                      <a:avLst/>
                    </a:prstGeom>
                  </pic:spPr>
                </pic:pic>
              </a:graphicData>
            </a:graphic>
          </wp:inline>
        </w:drawing>
      </w:r>
    </w:p>
    <w:p w14:paraId="03257366" w14:textId="77777777" w:rsidR="00AA3F0B" w:rsidRPr="003F4B8B" w:rsidRDefault="00AA3F0B">
      <w:pPr>
        <w:rPr>
          <w:color w:val="000000" w:themeColor="text1"/>
        </w:rPr>
      </w:pPr>
    </w:p>
    <w:p w14:paraId="1D8989A1" w14:textId="77777777" w:rsidR="00AA3F0B" w:rsidRPr="003F4B8B" w:rsidRDefault="00AA3F0B">
      <w:pPr>
        <w:rPr>
          <w:color w:val="000000" w:themeColor="text1"/>
        </w:rPr>
      </w:pPr>
    </w:p>
    <w:p w14:paraId="6506CF4C" w14:textId="77777777" w:rsidR="00AA3F0B" w:rsidRPr="003F4B8B" w:rsidRDefault="00AA3F0B">
      <w:pPr>
        <w:rPr>
          <w:color w:val="000000" w:themeColor="text1"/>
        </w:rPr>
      </w:pPr>
    </w:p>
    <w:p w14:paraId="0C7DF80D" w14:textId="77777777" w:rsidR="004A1A4B" w:rsidRDefault="004A1A4B">
      <w:pPr>
        <w:rPr>
          <w:color w:val="000000" w:themeColor="text1"/>
        </w:rPr>
      </w:pPr>
      <w:r>
        <w:rPr>
          <w:rFonts w:asciiTheme="majorHAnsi" w:eastAsiaTheme="majorEastAsia" w:hAnsiTheme="majorHAnsi" w:cstheme="majorBidi"/>
          <w:b/>
          <w:bCs/>
          <w:noProof/>
          <w:color w:val="000000" w:themeColor="text1"/>
          <w:sz w:val="28"/>
          <w:szCs w:val="28"/>
          <w:u w:val="single"/>
        </w:rPr>
        <w:drawing>
          <wp:inline distT="0" distB="0" distL="0" distR="0" wp14:anchorId="4C1DEECF" wp14:editId="6A4423CC">
            <wp:extent cx="6147144" cy="2628900"/>
            <wp:effectExtent l="0" t="0" r="6350" b="0"/>
            <wp:docPr id="375875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5838" name="Picture 375875838"/>
                    <pic:cNvPicPr/>
                  </pic:nvPicPr>
                  <pic:blipFill>
                    <a:blip r:embed="rId14"/>
                    <a:stretch>
                      <a:fillRect/>
                    </a:stretch>
                  </pic:blipFill>
                  <pic:spPr>
                    <a:xfrm>
                      <a:off x="0" y="0"/>
                      <a:ext cx="6149414" cy="2629871"/>
                    </a:xfrm>
                    <a:prstGeom prst="rect">
                      <a:avLst/>
                    </a:prstGeom>
                  </pic:spPr>
                </pic:pic>
              </a:graphicData>
            </a:graphic>
          </wp:inline>
        </w:drawing>
      </w:r>
    </w:p>
    <w:p w14:paraId="08416782" w14:textId="6B252EB6" w:rsidR="00AA3F0B" w:rsidRPr="004A1A4B" w:rsidRDefault="00AA3F0B">
      <w:pPr>
        <w:rPr>
          <w:color w:val="000000" w:themeColor="text1"/>
        </w:rPr>
      </w:pPr>
      <w:r w:rsidRPr="003F4B8B">
        <w:rPr>
          <w:rFonts w:asciiTheme="majorHAnsi" w:eastAsiaTheme="majorEastAsia" w:hAnsiTheme="majorHAnsi" w:cstheme="majorBidi"/>
          <w:b/>
          <w:bCs/>
          <w:color w:val="000000" w:themeColor="text1"/>
          <w:sz w:val="28"/>
          <w:szCs w:val="28"/>
          <w:u w:val="single"/>
        </w:rPr>
        <w:lastRenderedPageBreak/>
        <w:t>About me page</w:t>
      </w:r>
    </w:p>
    <w:p w14:paraId="06D6EC06" w14:textId="48433A61" w:rsidR="00AA3F0B" w:rsidRDefault="004A1A4B">
      <w:pPr>
        <w:rPr>
          <w:color w:val="000000" w:themeColor="text1"/>
        </w:rPr>
      </w:pPr>
      <w:r>
        <w:rPr>
          <w:noProof/>
          <w:color w:val="000000" w:themeColor="text1"/>
        </w:rPr>
        <w:drawing>
          <wp:inline distT="0" distB="0" distL="0" distR="0" wp14:anchorId="56237C7F" wp14:editId="5415398E">
            <wp:extent cx="5486400" cy="2394585"/>
            <wp:effectExtent l="0" t="0" r="0" b="5715"/>
            <wp:docPr id="15314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9310" name="Picture 153149310"/>
                    <pic:cNvPicPr/>
                  </pic:nvPicPr>
                  <pic:blipFill>
                    <a:blip r:embed="rId15"/>
                    <a:stretch>
                      <a:fillRect/>
                    </a:stretch>
                  </pic:blipFill>
                  <pic:spPr>
                    <a:xfrm>
                      <a:off x="0" y="0"/>
                      <a:ext cx="5486400" cy="2394585"/>
                    </a:xfrm>
                    <a:prstGeom prst="rect">
                      <a:avLst/>
                    </a:prstGeom>
                  </pic:spPr>
                </pic:pic>
              </a:graphicData>
            </a:graphic>
          </wp:inline>
        </w:drawing>
      </w:r>
    </w:p>
    <w:p w14:paraId="40D9C63B" w14:textId="7804BB44" w:rsidR="004A1A4B" w:rsidRDefault="004A1A4B">
      <w:pPr>
        <w:rPr>
          <w:color w:val="000000" w:themeColor="text1"/>
        </w:rPr>
      </w:pPr>
      <w:r>
        <w:rPr>
          <w:noProof/>
          <w:color w:val="000000" w:themeColor="text1"/>
        </w:rPr>
        <w:drawing>
          <wp:inline distT="0" distB="0" distL="0" distR="0" wp14:anchorId="6891150A" wp14:editId="5B9E81A3">
            <wp:extent cx="5486400" cy="3213735"/>
            <wp:effectExtent l="0" t="0" r="0" b="5715"/>
            <wp:docPr id="1447718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18101" name="Picture 1447718101"/>
                    <pic:cNvPicPr/>
                  </pic:nvPicPr>
                  <pic:blipFill>
                    <a:blip r:embed="rId16"/>
                    <a:stretch>
                      <a:fillRect/>
                    </a:stretch>
                  </pic:blipFill>
                  <pic:spPr>
                    <a:xfrm>
                      <a:off x="0" y="0"/>
                      <a:ext cx="5486400" cy="3213735"/>
                    </a:xfrm>
                    <a:prstGeom prst="rect">
                      <a:avLst/>
                    </a:prstGeom>
                  </pic:spPr>
                </pic:pic>
              </a:graphicData>
            </a:graphic>
          </wp:inline>
        </w:drawing>
      </w:r>
    </w:p>
    <w:p w14:paraId="07C89F15" w14:textId="520C7261" w:rsidR="004A1A4B" w:rsidRPr="003F4B8B" w:rsidRDefault="004A1A4B">
      <w:pPr>
        <w:rPr>
          <w:color w:val="000000" w:themeColor="text1"/>
        </w:rPr>
      </w:pPr>
    </w:p>
    <w:p w14:paraId="7E10D412" w14:textId="77777777" w:rsidR="00AA3F0B" w:rsidRPr="003F4B8B" w:rsidRDefault="00AA3F0B">
      <w:pPr>
        <w:rPr>
          <w:color w:val="000000" w:themeColor="text1"/>
        </w:rPr>
      </w:pPr>
    </w:p>
    <w:p w14:paraId="5714D36E" w14:textId="4D28F910" w:rsidR="00AA3F0B" w:rsidRPr="003F4B8B" w:rsidRDefault="00AA3F0B">
      <w:pPr>
        <w:rPr>
          <w:color w:val="000000" w:themeColor="text1"/>
        </w:rPr>
      </w:pPr>
    </w:p>
    <w:p w14:paraId="3E7015D3" w14:textId="37E7B613" w:rsidR="00AA3F0B" w:rsidRPr="003F4B8B" w:rsidRDefault="00AA3F0B">
      <w:pPr>
        <w:rPr>
          <w:color w:val="000000" w:themeColor="text1"/>
        </w:rPr>
      </w:pPr>
    </w:p>
    <w:p w14:paraId="7E219DDE" w14:textId="4F40D9E2" w:rsidR="00AA3F0B" w:rsidRPr="003F4B8B" w:rsidRDefault="00AA3F0B">
      <w:pPr>
        <w:rPr>
          <w:color w:val="000000" w:themeColor="text1"/>
        </w:rPr>
      </w:pPr>
    </w:p>
    <w:p w14:paraId="3D3D6FC7" w14:textId="77777777" w:rsidR="00AA3F0B" w:rsidRPr="003F4B8B" w:rsidRDefault="00AA3F0B">
      <w:pPr>
        <w:rPr>
          <w:color w:val="000000" w:themeColor="text1"/>
        </w:rPr>
      </w:pPr>
    </w:p>
    <w:p w14:paraId="414E96CB" w14:textId="212BDF8C" w:rsidR="00AA3F0B" w:rsidRPr="003F4B8B" w:rsidRDefault="00AA3F0B" w:rsidP="00AA3F0B">
      <w:pPr>
        <w:rPr>
          <w:rFonts w:asciiTheme="majorHAnsi" w:eastAsiaTheme="majorEastAsia" w:hAnsiTheme="majorHAnsi" w:cstheme="majorBidi"/>
          <w:b/>
          <w:bCs/>
          <w:color w:val="000000" w:themeColor="text1"/>
          <w:sz w:val="28"/>
          <w:szCs w:val="28"/>
          <w:u w:val="single"/>
        </w:rPr>
      </w:pPr>
      <w:r w:rsidRPr="003F4B8B">
        <w:rPr>
          <w:rFonts w:asciiTheme="majorHAnsi" w:eastAsiaTheme="majorEastAsia" w:hAnsiTheme="majorHAnsi" w:cstheme="majorBidi"/>
          <w:b/>
          <w:bCs/>
          <w:color w:val="000000" w:themeColor="text1"/>
          <w:sz w:val="28"/>
          <w:szCs w:val="28"/>
          <w:u w:val="single"/>
        </w:rPr>
        <w:lastRenderedPageBreak/>
        <w:t>Projects</w:t>
      </w:r>
    </w:p>
    <w:p w14:paraId="23B7CE1A" w14:textId="6C77A64A" w:rsidR="00AA3F0B" w:rsidRPr="003F4B8B" w:rsidRDefault="008E746E">
      <w:pPr>
        <w:rPr>
          <w:color w:val="000000" w:themeColor="text1"/>
        </w:rPr>
      </w:pPr>
      <w:r w:rsidRPr="003F4B8B">
        <w:rPr>
          <w:noProof/>
          <w:color w:val="000000" w:themeColor="text1"/>
        </w:rPr>
        <w:drawing>
          <wp:inline distT="0" distB="0" distL="0" distR="0" wp14:anchorId="4533441E" wp14:editId="0E016ADB">
            <wp:extent cx="5486400" cy="2700655"/>
            <wp:effectExtent l="0" t="0" r="0" b="4445"/>
            <wp:docPr id="2867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92765" name=""/>
                    <pic:cNvPicPr/>
                  </pic:nvPicPr>
                  <pic:blipFill>
                    <a:blip r:embed="rId17"/>
                    <a:stretch>
                      <a:fillRect/>
                    </a:stretch>
                  </pic:blipFill>
                  <pic:spPr>
                    <a:xfrm>
                      <a:off x="0" y="0"/>
                      <a:ext cx="5486400" cy="2700655"/>
                    </a:xfrm>
                    <a:prstGeom prst="rect">
                      <a:avLst/>
                    </a:prstGeom>
                  </pic:spPr>
                </pic:pic>
              </a:graphicData>
            </a:graphic>
          </wp:inline>
        </w:drawing>
      </w:r>
    </w:p>
    <w:p w14:paraId="5E0F864B" w14:textId="70442A6A" w:rsidR="008E746E" w:rsidRPr="003F4B8B" w:rsidRDefault="008E746E">
      <w:pPr>
        <w:rPr>
          <w:color w:val="000000" w:themeColor="text1"/>
        </w:rPr>
      </w:pPr>
      <w:r w:rsidRPr="003F4B8B">
        <w:rPr>
          <w:noProof/>
          <w:color w:val="000000" w:themeColor="text1"/>
        </w:rPr>
        <w:drawing>
          <wp:inline distT="0" distB="0" distL="0" distR="0" wp14:anchorId="021C2490" wp14:editId="4C8F064C">
            <wp:extent cx="5486400" cy="2530475"/>
            <wp:effectExtent l="0" t="0" r="0" b="3175"/>
            <wp:docPr id="20750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54227" name=""/>
                    <pic:cNvPicPr/>
                  </pic:nvPicPr>
                  <pic:blipFill>
                    <a:blip r:embed="rId18"/>
                    <a:stretch>
                      <a:fillRect/>
                    </a:stretch>
                  </pic:blipFill>
                  <pic:spPr>
                    <a:xfrm>
                      <a:off x="0" y="0"/>
                      <a:ext cx="5486400" cy="2530475"/>
                    </a:xfrm>
                    <a:prstGeom prst="rect">
                      <a:avLst/>
                    </a:prstGeom>
                  </pic:spPr>
                </pic:pic>
              </a:graphicData>
            </a:graphic>
          </wp:inline>
        </w:drawing>
      </w:r>
    </w:p>
    <w:p w14:paraId="3C5A4DEE" w14:textId="46F9D982" w:rsidR="008E746E" w:rsidRDefault="008E746E">
      <w:pPr>
        <w:rPr>
          <w:noProof/>
          <w:color w:val="000000" w:themeColor="text1"/>
        </w:rPr>
      </w:pPr>
    </w:p>
    <w:p w14:paraId="58D53F75" w14:textId="77777777" w:rsidR="004A1A4B" w:rsidRDefault="004A1A4B">
      <w:pPr>
        <w:rPr>
          <w:noProof/>
          <w:color w:val="000000" w:themeColor="text1"/>
        </w:rPr>
      </w:pPr>
    </w:p>
    <w:p w14:paraId="30FD0954" w14:textId="77777777" w:rsidR="004A1A4B" w:rsidRDefault="004A1A4B">
      <w:pPr>
        <w:rPr>
          <w:noProof/>
          <w:color w:val="000000" w:themeColor="text1"/>
        </w:rPr>
      </w:pPr>
    </w:p>
    <w:p w14:paraId="34079B3C" w14:textId="77777777" w:rsidR="004A1A4B" w:rsidRDefault="004A1A4B">
      <w:pPr>
        <w:rPr>
          <w:noProof/>
          <w:color w:val="000000" w:themeColor="text1"/>
        </w:rPr>
      </w:pPr>
    </w:p>
    <w:p w14:paraId="4D350393" w14:textId="77777777" w:rsidR="004A1A4B" w:rsidRDefault="004A1A4B">
      <w:pPr>
        <w:rPr>
          <w:noProof/>
          <w:color w:val="000000" w:themeColor="text1"/>
        </w:rPr>
      </w:pPr>
    </w:p>
    <w:p w14:paraId="2473E363" w14:textId="77777777" w:rsidR="004A1A4B" w:rsidRDefault="004A1A4B">
      <w:pPr>
        <w:rPr>
          <w:noProof/>
          <w:color w:val="000000" w:themeColor="text1"/>
        </w:rPr>
      </w:pPr>
    </w:p>
    <w:p w14:paraId="152B3F2C" w14:textId="77777777" w:rsidR="004A1A4B" w:rsidRPr="003F4B8B" w:rsidRDefault="004A1A4B">
      <w:pPr>
        <w:rPr>
          <w:color w:val="000000" w:themeColor="text1"/>
        </w:rPr>
      </w:pPr>
    </w:p>
    <w:p w14:paraId="037AF5C8" w14:textId="0A678D83" w:rsidR="008E746E" w:rsidRPr="003F4B8B" w:rsidRDefault="008E746E" w:rsidP="008E746E">
      <w:pPr>
        <w:rPr>
          <w:rFonts w:asciiTheme="majorHAnsi" w:eastAsiaTheme="majorEastAsia" w:hAnsiTheme="majorHAnsi" w:cstheme="majorBidi"/>
          <w:b/>
          <w:bCs/>
          <w:color w:val="000000" w:themeColor="text1"/>
          <w:sz w:val="28"/>
          <w:szCs w:val="28"/>
          <w:u w:val="single"/>
        </w:rPr>
      </w:pPr>
      <w:r w:rsidRPr="003F4B8B">
        <w:rPr>
          <w:rFonts w:asciiTheme="majorHAnsi" w:eastAsiaTheme="majorEastAsia" w:hAnsiTheme="majorHAnsi" w:cstheme="majorBidi"/>
          <w:b/>
          <w:bCs/>
          <w:color w:val="000000" w:themeColor="text1"/>
          <w:sz w:val="28"/>
          <w:szCs w:val="28"/>
          <w:u w:val="single"/>
        </w:rPr>
        <w:lastRenderedPageBreak/>
        <w:t>Contact</w:t>
      </w:r>
    </w:p>
    <w:p w14:paraId="37079B65" w14:textId="77777777" w:rsidR="004A1A4B" w:rsidRDefault="004A1A4B" w:rsidP="004A1A4B">
      <w:pPr>
        <w:rPr>
          <w:color w:val="000000" w:themeColor="text1"/>
        </w:rPr>
      </w:pPr>
      <w:r>
        <w:rPr>
          <w:noProof/>
          <w:color w:val="000000" w:themeColor="text1"/>
        </w:rPr>
        <w:drawing>
          <wp:inline distT="0" distB="0" distL="0" distR="0" wp14:anchorId="23DDE9BE" wp14:editId="5514E118">
            <wp:extent cx="5486400" cy="2874645"/>
            <wp:effectExtent l="0" t="0" r="0" b="1905"/>
            <wp:docPr id="262264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4731" name="Picture 262264731"/>
                    <pic:cNvPicPr/>
                  </pic:nvPicPr>
                  <pic:blipFill>
                    <a:blip r:embed="rId19"/>
                    <a:stretch>
                      <a:fillRect/>
                    </a:stretch>
                  </pic:blipFill>
                  <pic:spPr>
                    <a:xfrm>
                      <a:off x="0" y="0"/>
                      <a:ext cx="5486400" cy="2874645"/>
                    </a:xfrm>
                    <a:prstGeom prst="rect">
                      <a:avLst/>
                    </a:prstGeom>
                  </pic:spPr>
                </pic:pic>
              </a:graphicData>
            </a:graphic>
          </wp:inline>
        </w:drawing>
      </w:r>
    </w:p>
    <w:p w14:paraId="0FA619EA" w14:textId="77777777" w:rsidR="004A1A4B" w:rsidRDefault="004A1A4B" w:rsidP="004A1A4B">
      <w:pPr>
        <w:rPr>
          <w:color w:val="000000" w:themeColor="text1"/>
        </w:rPr>
      </w:pPr>
    </w:p>
    <w:p w14:paraId="0FAADBD9" w14:textId="39E13474" w:rsidR="0004296D" w:rsidRPr="004A1A4B" w:rsidRDefault="00000000" w:rsidP="004A1A4B">
      <w:pPr>
        <w:rPr>
          <w:rFonts w:asciiTheme="majorHAnsi" w:hAnsiTheme="majorHAnsi" w:cstheme="majorHAnsi"/>
          <w:b/>
          <w:bCs/>
          <w:color w:val="000000" w:themeColor="text1"/>
          <w:sz w:val="28"/>
          <w:szCs w:val="28"/>
        </w:rPr>
      </w:pPr>
      <w:r w:rsidRPr="004A1A4B">
        <w:rPr>
          <w:rFonts w:asciiTheme="majorHAnsi" w:hAnsiTheme="majorHAnsi" w:cstheme="majorHAnsi"/>
          <w:b/>
          <w:bCs/>
          <w:color w:val="000000" w:themeColor="text1"/>
          <w:sz w:val="28"/>
          <w:szCs w:val="28"/>
        </w:rPr>
        <w:t>Conclusion</w:t>
      </w:r>
    </w:p>
    <w:p w14:paraId="28C0CAAE" w14:textId="77777777" w:rsidR="0004296D" w:rsidRDefault="00000000">
      <w:pPr>
        <w:rPr>
          <w:color w:val="000000" w:themeColor="text1"/>
        </w:rPr>
      </w:pPr>
      <w:r w:rsidRPr="003F4B8B">
        <w:rPr>
          <w:color w:val="000000" w:themeColor="text1"/>
        </w:rPr>
        <w:t>This personal portfolio website highlights the user's skills, projects, and contact information. It improved my front-end development skills, particularly in responsive layouts and UI design.</w:t>
      </w:r>
    </w:p>
    <w:p w14:paraId="551F8E1B" w14:textId="77777777" w:rsidR="00070583" w:rsidRDefault="00070583">
      <w:pPr>
        <w:rPr>
          <w:color w:val="000000" w:themeColor="text1"/>
        </w:rPr>
      </w:pPr>
    </w:p>
    <w:p w14:paraId="056D8648" w14:textId="59DB0554" w:rsidR="00070583" w:rsidRDefault="00070583">
      <w:pP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References</w:t>
      </w:r>
    </w:p>
    <w:p w14:paraId="3640DEFB" w14:textId="4B6A0D11" w:rsidR="00070583" w:rsidRPr="00070583" w:rsidRDefault="00070583">
      <w:pPr>
        <w:rPr>
          <w:rFonts w:cstheme="majorHAnsi"/>
          <w:color w:val="000000" w:themeColor="text1"/>
        </w:rPr>
      </w:pPr>
      <w:r>
        <w:rPr>
          <w:rFonts w:cstheme="majorHAnsi"/>
          <w:color w:val="000000" w:themeColor="text1"/>
        </w:rPr>
        <w:t>L&amp;T LMS:</w:t>
      </w:r>
      <w:r>
        <w:t xml:space="preserve"> https://learn.Intedutech.com/Landing/MyCourse</w:t>
      </w:r>
    </w:p>
    <w:p w14:paraId="50312109" w14:textId="77777777" w:rsidR="00070583" w:rsidRDefault="00070583">
      <w:pPr>
        <w:rPr>
          <w:color w:val="000000" w:themeColor="text1"/>
        </w:rPr>
      </w:pPr>
    </w:p>
    <w:p w14:paraId="536E632D" w14:textId="77777777" w:rsidR="00070583" w:rsidRPr="003F4B8B" w:rsidRDefault="00070583">
      <w:pPr>
        <w:rPr>
          <w:color w:val="000000" w:themeColor="text1"/>
        </w:rPr>
      </w:pPr>
    </w:p>
    <w:sectPr w:rsidR="00070583" w:rsidRPr="003F4B8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22FB" w14:textId="77777777" w:rsidR="00FF1E1B" w:rsidRDefault="00FF1E1B" w:rsidP="00AA3F0B">
      <w:pPr>
        <w:spacing w:after="0" w:line="240" w:lineRule="auto"/>
      </w:pPr>
      <w:r>
        <w:separator/>
      </w:r>
    </w:p>
  </w:endnote>
  <w:endnote w:type="continuationSeparator" w:id="0">
    <w:p w14:paraId="5E69AF15" w14:textId="77777777" w:rsidR="00FF1E1B" w:rsidRDefault="00FF1E1B" w:rsidP="00AA3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D722" w14:textId="77777777" w:rsidR="00FF1E1B" w:rsidRDefault="00FF1E1B" w:rsidP="00AA3F0B">
      <w:pPr>
        <w:spacing w:after="0" w:line="240" w:lineRule="auto"/>
      </w:pPr>
      <w:r>
        <w:separator/>
      </w:r>
    </w:p>
  </w:footnote>
  <w:footnote w:type="continuationSeparator" w:id="0">
    <w:p w14:paraId="48424E3E" w14:textId="77777777" w:rsidR="00FF1E1B" w:rsidRDefault="00FF1E1B" w:rsidP="00AA3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B38AF"/>
    <w:multiLevelType w:val="hybridMultilevel"/>
    <w:tmpl w:val="2E4C7CD4"/>
    <w:lvl w:ilvl="0" w:tplc="A7EED0A0">
      <w:numFmt w:val="bullet"/>
      <w:lvlText w:val="-"/>
      <w:lvlJc w:val="left"/>
      <w:pPr>
        <w:ind w:left="2496" w:hanging="360"/>
      </w:pPr>
      <w:rPr>
        <w:rFonts w:ascii="Cambria" w:eastAsiaTheme="minorEastAsia" w:hAnsi="Cambria" w:cstheme="minorBidi" w:hint="default"/>
      </w:rPr>
    </w:lvl>
    <w:lvl w:ilvl="1" w:tplc="40090003" w:tentative="1">
      <w:start w:val="1"/>
      <w:numFmt w:val="bullet"/>
      <w:lvlText w:val="o"/>
      <w:lvlJc w:val="left"/>
      <w:pPr>
        <w:ind w:left="3216" w:hanging="360"/>
      </w:pPr>
      <w:rPr>
        <w:rFonts w:ascii="Courier New" w:hAnsi="Courier New" w:cs="Courier New" w:hint="default"/>
      </w:rPr>
    </w:lvl>
    <w:lvl w:ilvl="2" w:tplc="40090005" w:tentative="1">
      <w:start w:val="1"/>
      <w:numFmt w:val="bullet"/>
      <w:lvlText w:val=""/>
      <w:lvlJc w:val="left"/>
      <w:pPr>
        <w:ind w:left="3936" w:hanging="360"/>
      </w:pPr>
      <w:rPr>
        <w:rFonts w:ascii="Wingdings" w:hAnsi="Wingdings" w:hint="default"/>
      </w:rPr>
    </w:lvl>
    <w:lvl w:ilvl="3" w:tplc="40090001" w:tentative="1">
      <w:start w:val="1"/>
      <w:numFmt w:val="bullet"/>
      <w:lvlText w:val=""/>
      <w:lvlJc w:val="left"/>
      <w:pPr>
        <w:ind w:left="4656" w:hanging="360"/>
      </w:pPr>
      <w:rPr>
        <w:rFonts w:ascii="Symbol" w:hAnsi="Symbol" w:hint="default"/>
      </w:rPr>
    </w:lvl>
    <w:lvl w:ilvl="4" w:tplc="40090003" w:tentative="1">
      <w:start w:val="1"/>
      <w:numFmt w:val="bullet"/>
      <w:lvlText w:val="o"/>
      <w:lvlJc w:val="left"/>
      <w:pPr>
        <w:ind w:left="5376" w:hanging="360"/>
      </w:pPr>
      <w:rPr>
        <w:rFonts w:ascii="Courier New" w:hAnsi="Courier New" w:cs="Courier New" w:hint="default"/>
      </w:rPr>
    </w:lvl>
    <w:lvl w:ilvl="5" w:tplc="40090005" w:tentative="1">
      <w:start w:val="1"/>
      <w:numFmt w:val="bullet"/>
      <w:lvlText w:val=""/>
      <w:lvlJc w:val="left"/>
      <w:pPr>
        <w:ind w:left="6096" w:hanging="360"/>
      </w:pPr>
      <w:rPr>
        <w:rFonts w:ascii="Wingdings" w:hAnsi="Wingdings" w:hint="default"/>
      </w:rPr>
    </w:lvl>
    <w:lvl w:ilvl="6" w:tplc="40090001" w:tentative="1">
      <w:start w:val="1"/>
      <w:numFmt w:val="bullet"/>
      <w:lvlText w:val=""/>
      <w:lvlJc w:val="left"/>
      <w:pPr>
        <w:ind w:left="6816" w:hanging="360"/>
      </w:pPr>
      <w:rPr>
        <w:rFonts w:ascii="Symbol" w:hAnsi="Symbol" w:hint="default"/>
      </w:rPr>
    </w:lvl>
    <w:lvl w:ilvl="7" w:tplc="40090003" w:tentative="1">
      <w:start w:val="1"/>
      <w:numFmt w:val="bullet"/>
      <w:lvlText w:val="o"/>
      <w:lvlJc w:val="left"/>
      <w:pPr>
        <w:ind w:left="7536" w:hanging="360"/>
      </w:pPr>
      <w:rPr>
        <w:rFonts w:ascii="Courier New" w:hAnsi="Courier New" w:cs="Courier New" w:hint="default"/>
      </w:rPr>
    </w:lvl>
    <w:lvl w:ilvl="8" w:tplc="40090005" w:tentative="1">
      <w:start w:val="1"/>
      <w:numFmt w:val="bullet"/>
      <w:lvlText w:val=""/>
      <w:lvlJc w:val="left"/>
      <w:pPr>
        <w:ind w:left="8256" w:hanging="360"/>
      </w:pPr>
      <w:rPr>
        <w:rFonts w:ascii="Wingdings" w:hAnsi="Wingdings" w:hint="default"/>
      </w:rPr>
    </w:lvl>
  </w:abstractNum>
  <w:abstractNum w:abstractNumId="10" w15:restartNumberingAfterBreak="0">
    <w:nsid w:val="5DAC4832"/>
    <w:multiLevelType w:val="hybridMultilevel"/>
    <w:tmpl w:val="22A21780"/>
    <w:lvl w:ilvl="0" w:tplc="EB4E8F34">
      <w:numFmt w:val="bullet"/>
      <w:lvlText w:val="-"/>
      <w:lvlJc w:val="left"/>
      <w:pPr>
        <w:ind w:left="2448" w:hanging="360"/>
      </w:pPr>
      <w:rPr>
        <w:rFonts w:ascii="Cambria" w:eastAsiaTheme="minorEastAsia" w:hAnsi="Cambria" w:cstheme="minorBidi"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abstractNum w:abstractNumId="11" w15:restartNumberingAfterBreak="0">
    <w:nsid w:val="676306FF"/>
    <w:multiLevelType w:val="hybridMultilevel"/>
    <w:tmpl w:val="A4EEE6A8"/>
    <w:lvl w:ilvl="0" w:tplc="4028B558">
      <w:numFmt w:val="bullet"/>
      <w:lvlText w:val="-"/>
      <w:lvlJc w:val="left"/>
      <w:pPr>
        <w:ind w:left="2340" w:hanging="360"/>
      </w:pPr>
      <w:rPr>
        <w:rFonts w:ascii="Cambria" w:eastAsiaTheme="minorEastAsia" w:hAnsi="Cambria" w:cstheme="minorBidi"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num w:numId="1" w16cid:durableId="1691250350">
    <w:abstractNumId w:val="8"/>
  </w:num>
  <w:num w:numId="2" w16cid:durableId="595214916">
    <w:abstractNumId w:val="6"/>
  </w:num>
  <w:num w:numId="3" w16cid:durableId="1633905682">
    <w:abstractNumId w:val="5"/>
  </w:num>
  <w:num w:numId="4" w16cid:durableId="1991402126">
    <w:abstractNumId w:val="4"/>
  </w:num>
  <w:num w:numId="5" w16cid:durableId="1546482934">
    <w:abstractNumId w:val="7"/>
  </w:num>
  <w:num w:numId="6" w16cid:durableId="2106028782">
    <w:abstractNumId w:val="3"/>
  </w:num>
  <w:num w:numId="7" w16cid:durableId="575672257">
    <w:abstractNumId w:val="2"/>
  </w:num>
  <w:num w:numId="8" w16cid:durableId="659042973">
    <w:abstractNumId w:val="1"/>
  </w:num>
  <w:num w:numId="9" w16cid:durableId="1595481104">
    <w:abstractNumId w:val="0"/>
  </w:num>
  <w:num w:numId="10" w16cid:durableId="2136872863">
    <w:abstractNumId w:val="10"/>
  </w:num>
  <w:num w:numId="11" w16cid:durableId="1215585304">
    <w:abstractNumId w:val="9"/>
  </w:num>
  <w:num w:numId="12" w16cid:durableId="3385810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96D"/>
    <w:rsid w:val="0006063C"/>
    <w:rsid w:val="00070583"/>
    <w:rsid w:val="0015074B"/>
    <w:rsid w:val="001C2B01"/>
    <w:rsid w:val="002371FE"/>
    <w:rsid w:val="00294174"/>
    <w:rsid w:val="0029639D"/>
    <w:rsid w:val="00326F90"/>
    <w:rsid w:val="003F4B8B"/>
    <w:rsid w:val="00484828"/>
    <w:rsid w:val="004A1A4B"/>
    <w:rsid w:val="004E1B45"/>
    <w:rsid w:val="008E746E"/>
    <w:rsid w:val="0094148C"/>
    <w:rsid w:val="00A27E11"/>
    <w:rsid w:val="00AA1D8D"/>
    <w:rsid w:val="00AA3F0B"/>
    <w:rsid w:val="00B47730"/>
    <w:rsid w:val="00BE73B9"/>
    <w:rsid w:val="00C211D2"/>
    <w:rsid w:val="00CB0664"/>
    <w:rsid w:val="00EB08CE"/>
    <w:rsid w:val="00FC693F"/>
    <w:rsid w:val="00FF1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DAACD"/>
  <w14:defaultImageDpi w14:val="300"/>
  <w15:docId w15:val="{090A04A9-A087-4D79-9FC2-2C54913F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4B8B"/>
    <w:rPr>
      <w:color w:val="0000FF" w:themeColor="hyperlink"/>
      <w:u w:val="single"/>
    </w:rPr>
  </w:style>
  <w:style w:type="character" w:styleId="UnresolvedMention">
    <w:name w:val="Unresolved Mention"/>
    <w:basedOn w:val="DefaultParagraphFont"/>
    <w:uiPriority w:val="99"/>
    <w:semiHidden/>
    <w:unhideWhenUsed/>
    <w:rsid w:val="003F4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wakowsik.k@btech.christuniversity.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irene.ajay@btech.christuniversity.i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hreya.elizabeth@btech.christuniversity.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Viswakowsik Kumar</cp:lastModifiedBy>
  <cp:revision>7</cp:revision>
  <dcterms:created xsi:type="dcterms:W3CDTF">2025-08-12T16:22:00Z</dcterms:created>
  <dcterms:modified xsi:type="dcterms:W3CDTF">2025-08-12T17:26:00Z</dcterms:modified>
  <cp:category/>
</cp:coreProperties>
</file>